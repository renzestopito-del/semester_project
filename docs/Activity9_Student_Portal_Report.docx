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2"/>
        </w:rPr>
        <w:t>IT 110 - LAB ACTIVITY 9</w:t>
      </w:r>
    </w:p>
    <w:p>
      <w:pPr>
        <w:spacing w:after="0"/>
        <w:jc w:val="center"/>
      </w:pPr>
      <w:r>
        <w:rPr>
          <w:rFonts w:ascii="Times New Roman" w:hAnsi="Times New Roman"/>
          <w:b w:val="0"/>
          <w:i/>
          <w:sz w:val="22"/>
        </w:rPr>
        <w:t>Reusable Screens, Shared Widgets and Asynchronous UI States</w:t>
      </w:r>
    </w:p>
    <w:p>
      <w:pPr>
        <w:spacing w:after="0"/>
        <w:jc w:val="center"/>
      </w:pPr>
      <w:r>
        <w:rPr>
          <w:rFonts w:ascii="Times New Roman" w:hAnsi="Times New Roman"/>
          <w:b w:val="0"/>
          <w:i w:val="0"/>
          <w:sz w:val="22"/>
        </w:rPr>
        <w:t>Project: Student Portal (continuation of Lab Activity 8)</w:t>
      </w:r>
    </w:p>
    <w:p>
      <w:pPr>
        <w:spacing w:after="200"/>
        <w:jc w:val="center"/>
      </w:pPr>
      <w:r>
        <w:rPr>
          <w:rFonts w:ascii="Times New Roman" w:hAnsi="Times New Roman"/>
          <w:b w:val="0"/>
          <w:i/>
          <w:sz w:val="20"/>
        </w:rPr>
        <w:t>Primary output: Activity 8 project extended with report_form_screen.dart, reusable widgets and six screenshots</w:t>
      </w:r>
    </w:p>
    <w:p>
      <w:pPr>
        <w:spacing w:before="240" w:after="80"/>
      </w:pPr>
      <w:r>
        <w:rPr>
          <w:rFonts w:ascii="Times New Roman" w:hAnsi="Times New Roman"/>
          <w:b/>
          <w:sz w:val="26"/>
        </w:rPr>
        <w:t>Activity 9 Summary</w:t>
      </w:r>
    </w:p>
    <w:p>
      <w:pPr>
        <w:spacing w:after="120"/>
      </w:pPr>
      <w:r>
        <w:rPr>
          <w:rFonts w:ascii="Times New Roman" w:hAnsi="Times New Roman"/>
          <w:b w:val="0"/>
          <w:i w:val="0"/>
          <w:sz w:val="22"/>
        </w:rPr>
        <w:t>Activity 9 extended the existing Student Portal project instead of rebuilding it. The Activity 8 Home and Login screens were kept as they were, and a new /report route was added in app.dart so the Report Form screen (lib/screens/report_form_screen.dart) opens from a button on the Home screen and can be left again with the Back button. The new screen is a real report form for the group's approved system, with five fields (report title, category, location, priority and description), field-level validation for every required input, and a simulated submission whose data is stored in services/report_service.dart and modelled by models/student_report.dart. It demonstrates the four asynchronous UI responses - Loading, Success, Empty and Error - with a spinner and a disabled submit button while a request is pending, a confirmation with the saved report on success, a no-data panel with a first-report action when nothing exists yet, and a clear failure message with a working Retry. The form reuses the shared AppButton and AppTextField widgets from lib/widgets/ in more than one context, so the styling and behaviour stay consistent with the Activity 8 screens, and because all data access goes through the service layer, the simulated responses can later be replaced by the real REST API and PostgreSQL database without changing the screens.</w:t>
      </w:r>
    </w:p>
    <w:p>
      <w:pPr>
        <w:spacing w:before="240" w:after="80"/>
      </w:pPr>
      <w:r>
        <w:rPr>
          <w:rFonts w:ascii="Times New Roman" w:hAnsi="Times New Roman"/>
          <w:b/>
          <w:sz w:val="26"/>
        </w:rPr>
        <w:t>Updated GitHub Repository</w:t>
      </w:r>
    </w:p>
    <w:p>
      <w:pPr>
        <w:spacing w:after="40"/>
      </w:pPr>
      <w:r>
        <w:rPr>
          <w:rFonts w:ascii="Consolas" w:hAnsi="Consolas"/>
          <w:sz w:val="18"/>
        </w:rPr>
        <w:t>Repository:      https://github.com/renzestopito-del/semester_project</w:t>
      </w:r>
    </w:p>
    <w:p>
      <w:pPr>
        <w:spacing w:after="40"/>
      </w:pPr>
      <w:r>
        <w:rPr>
          <w:rFonts w:ascii="Consolas" w:hAnsi="Consolas"/>
          <w:sz w:val="18"/>
        </w:rPr>
        <w:t>Branch:          main</w:t>
      </w:r>
    </w:p>
    <w:p>
      <w:pPr>
        <w:spacing w:after="40"/>
      </w:pPr>
      <w:r>
        <w:rPr>
          <w:rFonts w:ascii="Consolas" w:hAnsi="Consolas"/>
          <w:sz w:val="18"/>
        </w:rPr>
        <w:t>Activity 8:      f1dccad  - Initial Flutter Web project (October 15, 2026)</w:t>
      </w:r>
    </w:p>
    <w:p>
      <w:pPr>
        <w:spacing w:after="40"/>
      </w:pPr>
      <w:r>
        <w:rPr>
          <w:rFonts w:ascii="Consolas" w:hAnsi="Consolas"/>
          <w:sz w:val="18"/>
        </w:rPr>
        <w:t>Activity 9:      ab1fc44  - Add report form screen with loading, success, empty and error states</w:t>
      </w:r>
    </w:p>
    <w:p>
      <w:pPr>
        <w:spacing w:after="40"/>
      </w:pPr>
      <w:r>
        <w:rPr>
          <w:rFonts w:ascii="Consolas" w:hAnsi="Consolas"/>
          <w:sz w:val="18"/>
        </w:rPr>
        <w:t>Commit link:     https://github.com/renzestopito-del/semester_project/commit/ab1fc44</w:t>
      </w:r>
    </w:p>
    <w:p>
      <w:pPr>
        <w:spacing w:before="240" w:after="80"/>
      </w:pPr>
      <w:r>
        <w:rPr>
          <w:rFonts w:ascii="Times New Roman" w:hAnsi="Times New Roman"/>
          <w:b/>
          <w:sz w:val="26"/>
        </w:rPr>
        <w:t>Functional Verification Checklist</w:t>
      </w:r>
    </w:p>
    <w:tbl>
      <w:tblPr>
        <w:tblStyle w:val="TableGrid"/>
        <w:tblW w:type="auto" w:w="0"/>
        <w:jc w:val="center"/>
        <w:tblLook w:firstColumn="1" w:firstRow="1" w:lastColumn="0" w:lastRow="0" w:noHBand="0" w:noVBand="1" w:val="04A0"/>
      </w:tblPr>
      <w:tblGrid>
        <w:gridCol w:w="4896"/>
        <w:gridCol w:w="4896"/>
      </w:tblGrid>
      <w:tr>
        <w:tc>
          <w:tcPr>
            <w:tcW w:type="dxa" w:w="2880"/>
            <w:shd w:val="clear" w:color="auto" w:fill="E8E8E8"/>
          </w:tcPr>
          <w:p>
            <w:r/>
            <w:r>
              <w:rPr>
                <w:rFonts w:ascii="Times New Roman" w:hAnsi="Times New Roman"/>
                <w:b/>
                <w:sz w:val="20"/>
              </w:rPr>
              <w:t>Test</w:t>
            </w:r>
          </w:p>
        </w:tc>
        <w:tc>
          <w:tcPr>
            <w:tcW w:type="dxa" w:w="6192"/>
            <w:shd w:val="clear" w:color="auto" w:fill="E8E8E8"/>
          </w:tcPr>
          <w:p>
            <w:r/>
            <w:r>
              <w:rPr>
                <w:rFonts w:ascii="Times New Roman" w:hAnsi="Times New Roman"/>
                <w:b/>
                <w:sz w:val="20"/>
              </w:rPr>
              <w:t>Observed outcome / evidence</w:t>
            </w:r>
          </w:p>
        </w:tc>
      </w:tr>
      <w:tr>
        <w:tc>
          <w:tcPr>
            <w:tcW w:type="dxa" w:w="2880"/>
          </w:tcPr>
          <w:p>
            <w:pPr>
              <w:spacing w:after="40"/>
            </w:pPr>
            <w:r/>
            <w:r>
              <w:rPr>
                <w:rFonts w:ascii="Times New Roman" w:hAnsi="Times New Roman"/>
                <w:sz w:val="20"/>
              </w:rPr>
              <w:t>Home -&gt; Report Form navigation</w:t>
            </w:r>
          </w:p>
        </w:tc>
        <w:tc>
          <w:tcPr>
            <w:tcW w:type="dxa" w:w="6192"/>
          </w:tcPr>
          <w:p>
            <w:pPr>
              <w:spacing w:after="40"/>
            </w:pPr>
            <w:r/>
            <w:r>
              <w:rPr>
                <w:rFonts w:ascii="Times New Roman" w:hAnsi="Times New Roman"/>
                <w:sz w:val="20"/>
              </w:rPr>
              <w:t>PASS. The Home screen shows an 'Open Student Report Form' button that calls Navigator.pushNamed(context, AppRoutes.report); the /report route is registered in the MaterialApp routes map of lib/app.dart. The Activity 8 Home and Login screens are unchanged and still work. (Screenshots 1 and 2)</w:t>
            </w:r>
          </w:p>
        </w:tc>
      </w:tr>
      <w:tr>
        <w:tc>
          <w:tcPr>
            <w:tcW w:type="dxa" w:w="2880"/>
          </w:tcPr>
          <w:p>
            <w:pPr>
              <w:spacing w:after="40"/>
            </w:pPr>
            <w:r/>
            <w:r>
              <w:rPr>
                <w:rFonts w:ascii="Times New Roman" w:hAnsi="Times New Roman"/>
                <w:sz w:val="20"/>
              </w:rPr>
              <w:t>Invalid form produces field-level validation</w:t>
            </w:r>
          </w:p>
        </w:tc>
        <w:tc>
          <w:tcPr>
            <w:tcW w:type="dxa" w:w="6192"/>
          </w:tcPr>
          <w:p>
            <w:pPr>
              <w:spacing w:after="40"/>
            </w:pPr>
            <w:r/>
            <w:r>
              <w:rPr>
                <w:rFonts w:ascii="Times New Roman" w:hAnsi="Times New Roman"/>
                <w:sz w:val="20"/>
              </w:rPr>
              <w:t>PASS. The form is wrapped in a Form with a GlobalKey&lt;FormState&gt;. Every AppTextField has a validator (title required and at least 5 characters, location required, description required and at least 20 characters, capped at 500). The request is never sent and each field shows its own message under the input. (Screenshot 7)</w:t>
            </w:r>
          </w:p>
        </w:tc>
      </w:tr>
      <w:tr>
        <w:tc>
          <w:tcPr>
            <w:tcW w:type="dxa" w:w="2880"/>
          </w:tcPr>
          <w:p>
            <w:pPr>
              <w:spacing w:after="40"/>
            </w:pPr>
            <w:r/>
            <w:r>
              <w:rPr>
                <w:rFonts w:ascii="Times New Roman" w:hAnsi="Times New Roman"/>
                <w:sz w:val="20"/>
              </w:rPr>
              <w:t>Valid submit -&gt; Loading -&gt; Success</w:t>
            </w:r>
          </w:p>
        </w:tc>
        <w:tc>
          <w:tcPr>
            <w:tcW w:type="dxa" w:w="6192"/>
          </w:tcPr>
          <w:p>
            <w:pPr>
              <w:spacing w:after="40"/>
            </w:pPr>
            <w:r/>
            <w:r>
              <w:rPr>
                <w:rFonts w:ascii="Times New Roman" w:hAnsi="Times New Roman"/>
                <w:sz w:val="20"/>
              </w:rPr>
              <w:t>PASS. The state changes to ReportUiState.loading before the request starts; the spinner banner appears and the Submit Report button is disabled for the 3-second simulated request. When the service answers, the confirmation and the saved report card are shown. (Screenshots 3 and 4)</w:t>
            </w:r>
          </w:p>
        </w:tc>
      </w:tr>
      <w:tr>
        <w:tc>
          <w:tcPr>
            <w:tcW w:type="dxa" w:w="2880"/>
          </w:tcPr>
          <w:p>
            <w:pPr>
              <w:spacing w:after="40"/>
            </w:pPr>
            <w:r/>
            <w:r>
              <w:rPr>
                <w:rFonts w:ascii="Times New Roman" w:hAnsi="Times New Roman"/>
                <w:sz w:val="20"/>
              </w:rPr>
              <w:t>No available report records -&gt; Empty</w:t>
            </w:r>
          </w:p>
        </w:tc>
        <w:tc>
          <w:tcPr>
            <w:tcW w:type="dxa" w:w="6192"/>
          </w:tcPr>
          <w:p>
            <w:pPr>
              <w:spacing w:after="40"/>
            </w:pPr>
            <w:r/>
            <w:r>
              <w:rPr>
                <w:rFonts w:ascii="Times New Roman" w:hAnsi="Times New Roman"/>
                <w:sz w:val="20"/>
              </w:rPr>
              <w:t>PASS. Pressing 'View Reports' before any report has been created returns an empty list and shows the 'No reports available yet.' panel with the 'Create Your First Report' and 'Refresh Reports' actions. Filtering with a keyword that matches nothing gives the same Empty response. (Screenshot 5)</w:t>
            </w:r>
          </w:p>
        </w:tc>
      </w:tr>
      <w:tr>
        <w:tc>
          <w:tcPr>
            <w:tcW w:type="dxa" w:w="2880"/>
          </w:tcPr>
          <w:p>
            <w:pPr>
              <w:spacing w:after="40"/>
            </w:pPr>
            <w:r/>
            <w:r>
              <w:rPr>
                <w:rFonts w:ascii="Times New Roman" w:hAnsi="Times New Roman"/>
                <w:sz w:val="20"/>
              </w:rPr>
              <w:t>Simulated failure -&gt; Error -&gt; Retry</w:t>
            </w:r>
          </w:p>
        </w:tc>
        <w:tc>
          <w:tcPr>
            <w:tcW w:type="dxa" w:w="6192"/>
          </w:tcPr>
          <w:p>
            <w:pPr>
              <w:spacing w:after="40"/>
            </w:pPr>
            <w:r/>
            <w:r>
              <w:rPr>
                <w:rFonts w:ascii="Times New Roman" w:hAnsi="Times New Roman"/>
                <w:sz w:val="20"/>
              </w:rPr>
              <w:t>PASS. Turning on the 'Simulate a server error (demo only)' switch and submitting a valid form makes the service throw ReportServiceException; the screen shows the failure explanation with Retry (repeats the request) and Edit Report (returns to the filled form). (Screenshot 6)</w:t>
            </w:r>
          </w:p>
        </w:tc>
      </w:tr>
      <w:tr>
        <w:tc>
          <w:tcPr>
            <w:tcW w:type="dxa" w:w="2880"/>
          </w:tcPr>
          <w:p>
            <w:pPr>
              <w:spacing w:after="40"/>
            </w:pPr>
            <w:r/>
            <w:r>
              <w:rPr>
                <w:rFonts w:ascii="Times New Roman" w:hAnsi="Times New Roman"/>
                <w:sz w:val="20"/>
              </w:rPr>
              <w:t>Shared button or field widget used in two contexts</w:t>
            </w:r>
          </w:p>
        </w:tc>
        <w:tc>
          <w:tcPr>
            <w:tcW w:type="dxa" w:w="6192"/>
          </w:tcPr>
          <w:p>
            <w:pPr>
              <w:spacing w:after="40"/>
            </w:pPr>
            <w:r/>
            <w:r>
              <w:rPr>
                <w:rFonts w:ascii="Times New Roman" w:hAnsi="Times New Roman"/>
                <w:sz w:val="20"/>
              </w:rPr>
              <w:t>PASS. AppButton (lib/widgets/app_button.dart) is used in home_screen.dart and in report_form_screen.dart; AppTextField (lib/widgets/app_text_field.dart) is used for the title, location and description fields and for the report-list filter. (Screenshot 2)</w:t>
            </w:r>
          </w:p>
        </w:tc>
      </w:tr>
    </w:tbl>
    <w:p>
      <w:pPr>
        <w:spacing w:before="240" w:after="80"/>
      </w:pPr>
      <w:r>
        <w:rPr>
          <w:rFonts w:ascii="Times New Roman" w:hAnsi="Times New Roman"/>
          <w:b/>
          <w:sz w:val="26"/>
        </w:rPr>
        <w:t>How each Activity 9 requirement is met</w:t>
      </w:r>
    </w:p>
    <w:tbl>
      <w:tblPr>
        <w:tblStyle w:val="TableGrid"/>
        <w:tblW w:type="auto" w:w="0"/>
        <w:jc w:val="center"/>
        <w:tblLook w:firstColumn="1" w:firstRow="1" w:lastColumn="0" w:lastRow="0" w:noHBand="0" w:noVBand="1" w:val="04A0"/>
      </w:tblPr>
      <w:tblGrid>
        <w:gridCol w:w="4896"/>
        <w:gridCol w:w="4896"/>
      </w:tblGrid>
      <w:tr>
        <w:tc>
          <w:tcPr>
            <w:tcW w:type="dxa" w:w="2880"/>
            <w:shd w:val="clear" w:color="auto" w:fill="E8E8E8"/>
          </w:tcPr>
          <w:p>
            <w:r/>
            <w:r>
              <w:rPr>
                <w:rFonts w:ascii="Times New Roman" w:hAnsi="Times New Roman"/>
                <w:b/>
                <w:sz w:val="20"/>
              </w:rPr>
              <w:t>Requirement</w:t>
            </w:r>
          </w:p>
        </w:tc>
        <w:tc>
          <w:tcPr>
            <w:tcW w:type="dxa" w:w="6192"/>
            <w:shd w:val="clear" w:color="auto" w:fill="E8E8E8"/>
          </w:tcPr>
          <w:p>
            <w:r/>
            <w:r>
              <w:rPr>
                <w:rFonts w:ascii="Times New Roman" w:hAnsi="Times New Roman"/>
                <w:b/>
                <w:sz w:val="20"/>
              </w:rPr>
              <w:t>Where it is satisfied</w:t>
            </w:r>
          </w:p>
        </w:tc>
      </w:tr>
      <w:tr>
        <w:tc>
          <w:tcPr>
            <w:tcW w:type="dxa" w:w="2880"/>
          </w:tcPr>
          <w:p>
            <w:pPr>
              <w:spacing w:after="40"/>
            </w:pPr>
            <w:r/>
            <w:r>
              <w:rPr>
                <w:rFonts w:ascii="Times New Roman" w:hAnsi="Times New Roman"/>
                <w:sz w:val="20"/>
              </w:rPr>
              <w:t>Continue the same Activity 8 project and repository</w:t>
            </w:r>
          </w:p>
        </w:tc>
        <w:tc>
          <w:tcPr>
            <w:tcW w:type="dxa" w:w="6192"/>
          </w:tcPr>
          <w:p>
            <w:pPr>
              <w:spacing w:after="40"/>
            </w:pPr>
            <w:r/>
            <w:r>
              <w:rPr>
                <w:rFonts w:ascii="Times New Roman" w:hAnsi="Times New Roman"/>
                <w:sz w:val="20"/>
              </w:rPr>
              <w:t>Same semester_project folder and same GitHub repository; the Activity 8 files (home_screen.dart, login_screen.dart, app_button.dart, app_text_field.dart) are preserved and the Activity 9 work is a second commit (ab1fc44) on the same main branch.</w:t>
            </w:r>
          </w:p>
        </w:tc>
      </w:tr>
      <w:tr>
        <w:tc>
          <w:tcPr>
            <w:tcW w:type="dxa" w:w="2880"/>
          </w:tcPr>
          <w:p>
            <w:pPr>
              <w:spacing w:after="40"/>
            </w:pPr>
            <w:r/>
            <w:r>
              <w:rPr>
                <w:rFonts w:ascii="Times New Roman" w:hAnsi="Times New Roman"/>
                <w:sz w:val="20"/>
              </w:rPr>
              <w:t>New lib/screens/report_form_screen.dart connected to the Home screen</w:t>
            </w:r>
          </w:p>
        </w:tc>
        <w:tc>
          <w:tcPr>
            <w:tcW w:type="dxa" w:w="6192"/>
          </w:tcPr>
          <w:p>
            <w:pPr>
              <w:spacing w:after="40"/>
            </w:pPr>
            <w:r/>
            <w:r>
              <w:rPr>
                <w:rFonts w:ascii="Times New Roman" w:hAnsi="Times New Roman"/>
                <w:sz w:val="20"/>
              </w:rPr>
              <w:t>New file added under lib/screens/; route AppRoutes.report added in lib/app.dart; the Home screen gained one AppButton that pushes that route.</w:t>
            </w:r>
          </w:p>
        </w:tc>
      </w:tr>
      <w:tr>
        <w:tc>
          <w:tcPr>
            <w:tcW w:type="dxa" w:w="2880"/>
          </w:tcPr>
          <w:p>
            <w:pPr>
              <w:spacing w:after="40"/>
            </w:pPr>
            <w:r/>
            <w:r>
              <w:rPr>
                <w:rFonts w:ascii="Times New Roman" w:hAnsi="Times New Roman"/>
                <w:sz w:val="20"/>
              </w:rPr>
              <w:t>Reuse existing UI components</w:t>
            </w:r>
          </w:p>
        </w:tc>
        <w:tc>
          <w:tcPr>
            <w:tcW w:type="dxa" w:w="6192"/>
          </w:tcPr>
          <w:p>
            <w:pPr>
              <w:spacing w:after="40"/>
            </w:pPr>
            <w:r/>
            <w:r>
              <w:rPr>
                <w:rFonts w:ascii="Times New Roman" w:hAnsi="Times New Roman"/>
                <w:sz w:val="20"/>
              </w:rPr>
              <w:t>AppButton and AppTextField from lib/widgets/ are reused in the new form; no interface code was duplicated.</w:t>
            </w:r>
          </w:p>
        </w:tc>
      </w:tr>
      <w:tr>
        <w:tc>
          <w:tcPr>
            <w:tcW w:type="dxa" w:w="2880"/>
          </w:tcPr>
          <w:p>
            <w:pPr>
              <w:spacing w:after="40"/>
            </w:pPr>
            <w:r/>
            <w:r>
              <w:rPr>
                <w:rFonts w:ascii="Times New Roman" w:hAnsi="Times New Roman"/>
                <w:sz w:val="20"/>
              </w:rPr>
              <w:t>Working form with validation and feedback</w:t>
            </w:r>
          </w:p>
        </w:tc>
        <w:tc>
          <w:tcPr>
            <w:tcW w:type="dxa" w:w="6192"/>
          </w:tcPr>
          <w:p>
            <w:pPr>
              <w:spacing w:after="40"/>
            </w:pPr>
            <w:r/>
            <w:r>
              <w:rPr>
                <w:rFonts w:ascii="Times New Roman" w:hAnsi="Times New Roman"/>
                <w:sz w:val="20"/>
              </w:rPr>
              <w:t>Title, Category, Location, Priority and Description fields with field-level validators, a submit action, an inline error banner, and a confirmation panel with next actions.</w:t>
            </w:r>
          </w:p>
        </w:tc>
      </w:tr>
      <w:tr>
        <w:tc>
          <w:tcPr>
            <w:tcW w:type="dxa" w:w="2880"/>
          </w:tcPr>
          <w:p>
            <w:pPr>
              <w:spacing w:after="40"/>
            </w:pPr>
            <w:r/>
            <w:r>
              <w:rPr>
                <w:rFonts w:ascii="Times New Roman" w:hAnsi="Times New Roman"/>
                <w:sz w:val="20"/>
              </w:rPr>
              <w:t>Four asynchronous UI responses</w:t>
            </w:r>
          </w:p>
        </w:tc>
        <w:tc>
          <w:tcPr>
            <w:tcW w:type="dxa" w:w="6192"/>
          </w:tcPr>
          <w:p>
            <w:pPr>
              <w:spacing w:after="40"/>
            </w:pPr>
            <w:r/>
            <w:r>
              <w:rPr>
                <w:rFonts w:ascii="Times New Roman" w:hAnsi="Times New Roman"/>
                <w:sz w:val="20"/>
              </w:rPr>
              <w:t>ReportUiState.loading / success / empty / error in lib/screens/report_form_screen.dart, backed by the simulated lib/services/report_service.dart.</w:t>
            </w:r>
          </w:p>
        </w:tc>
      </w:tr>
      <w:tr>
        <w:tc>
          <w:tcPr>
            <w:tcW w:type="dxa" w:w="2880"/>
          </w:tcPr>
          <w:p>
            <w:pPr>
              <w:spacing w:after="40"/>
            </w:pPr>
            <w:r/>
            <w:r>
              <w:rPr>
                <w:rFonts w:ascii="Times New Roman" w:hAnsi="Times New Roman"/>
                <w:sz w:val="20"/>
              </w:rPr>
              <w:t>Six authentic screenshots</w:t>
            </w:r>
          </w:p>
        </w:tc>
        <w:tc>
          <w:tcPr>
            <w:tcW w:type="dxa" w:w="6192"/>
          </w:tcPr>
          <w:p>
            <w:pPr>
              <w:spacing w:after="40"/>
            </w:pPr>
            <w:r/>
            <w:r>
              <w:rPr>
                <w:rFonts w:ascii="Times New Roman" w:hAnsi="Times New Roman"/>
                <w:sz w:val="20"/>
              </w:rPr>
              <w:t>Screenshots 1 to 6 below (plus the extra validation screenshot 7), captured from the running Flutter Web application in Chrome and the VS Code Explorer of this project.</w:t>
            </w:r>
          </w:p>
        </w:tc>
      </w:tr>
    </w:tbl>
    <w:p>
      <w:r>
        <w:br w:type="page"/>
      </w:r>
    </w:p>
    <w:p>
      <w:pPr>
        <w:spacing w:before="0" w:after="80"/>
      </w:pPr>
      <w:r>
        <w:rPr>
          <w:rFonts w:ascii="Times New Roman" w:hAnsi="Times New Roman"/>
          <w:b/>
          <w:sz w:val="26"/>
        </w:rPr>
        <w:t>Screenshots</w:t>
      </w:r>
    </w:p>
    <w:p>
      <w:pPr>
        <w:spacing w:before="160" w:after="40"/>
        <w:jc w:val="center"/>
      </w:pPr>
      <w:r>
        <w:drawing>
          <wp:inline xmlns:a="http://schemas.openxmlformats.org/drawingml/2006/main" xmlns:pic="http://schemas.openxmlformats.org/drawingml/2006/picture">
            <wp:extent cx="5760720" cy="3084773"/>
            <wp:docPr id="1" name="Picture 1"/>
            <wp:cNvGraphicFramePr>
              <a:graphicFrameLocks noChangeAspect="1"/>
            </wp:cNvGraphicFramePr>
            <a:graphic>
              <a:graphicData uri="http://schemas.openxmlformats.org/drawingml/2006/picture">
                <pic:pic>
                  <pic:nvPicPr>
                    <pic:cNvPr id="0" name="screenshot1_project_structure.png"/>
                    <pic:cNvPicPr/>
                  </pic:nvPicPr>
                  <pic:blipFill>
                    <a:blip r:embed="rId9"/>
                    <a:stretch>
                      <a:fillRect/>
                    </a:stretch>
                  </pic:blipFill>
                  <pic:spPr>
                    <a:xfrm>
                      <a:off x="0" y="0"/>
                      <a:ext cx="5760720" cy="3084773"/>
                    </a:xfrm>
                    <a:prstGeom prst="rect"/>
                  </pic:spPr>
                </pic:pic>
              </a:graphicData>
            </a:graphic>
          </wp:inline>
        </w:drawing>
      </w:r>
    </w:p>
    <w:p>
      <w:pPr>
        <w:spacing w:after="240"/>
      </w:pPr>
      <w:r>
        <w:rPr>
          <w:rFonts w:ascii="Times New Roman" w:hAnsi="Times New Roman"/>
          <w:b/>
          <w:sz w:val="20"/>
        </w:rPr>
        <w:t xml:space="preserve">Screenshot 1 - Updated screen/widget structure. </w:t>
      </w:r>
      <w:r>
        <w:rPr>
          <w:rFonts w:ascii="Times New Roman" w:hAnsi="Times New Roman"/>
          <w:sz w:val="20"/>
        </w:rPr>
        <w:t>The VS Code Explorer shows the project folder semester_project with the Activity 8 files still in place (home_screen.dart, login_screen.dart, app_button.dart, app_text_field.dart) and the new lib/screens/report_form_screen.dart added beside them.</w:t>
      </w:r>
    </w:p>
    <w:p>
      <w:pPr>
        <w:spacing w:before="160" w:after="40"/>
        <w:jc w:val="center"/>
      </w:pPr>
      <w:r>
        <w:drawing>
          <wp:inline xmlns:a="http://schemas.openxmlformats.org/drawingml/2006/main" xmlns:pic="http://schemas.openxmlformats.org/drawingml/2006/picture">
            <wp:extent cx="5760720" cy="3084773"/>
            <wp:docPr id="2" name="Picture 2"/>
            <wp:cNvGraphicFramePr>
              <a:graphicFrameLocks noChangeAspect="1"/>
            </wp:cNvGraphicFramePr>
            <a:graphic>
              <a:graphicData uri="http://schemas.openxmlformats.org/drawingml/2006/picture">
                <pic:pic>
                  <pic:nvPicPr>
                    <pic:cNvPr id="0" name="screenshot2_widget_reuse.png"/>
                    <pic:cNvPicPr/>
                  </pic:nvPicPr>
                  <pic:blipFill>
                    <a:blip r:embed="rId10"/>
                    <a:stretch>
                      <a:fillRect/>
                    </a:stretch>
                  </pic:blipFill>
                  <pic:spPr>
                    <a:xfrm>
                      <a:off x="0" y="0"/>
                      <a:ext cx="5760720" cy="3084773"/>
                    </a:xfrm>
                    <a:prstGeom prst="rect"/>
                  </pic:spPr>
                </pic:pic>
              </a:graphicData>
            </a:graphic>
          </wp:inline>
        </w:drawing>
      </w:r>
    </w:p>
    <w:p>
      <w:pPr>
        <w:spacing w:after="240"/>
      </w:pPr>
      <w:r>
        <w:rPr>
          <w:rFonts w:ascii="Times New Roman" w:hAnsi="Times New Roman"/>
          <w:b/>
          <w:sz w:val="20"/>
        </w:rPr>
        <w:t xml:space="preserve">Screenshot 2 - Shared widget reused in two contexts. </w:t>
      </w:r>
      <w:r>
        <w:rPr>
          <w:rFonts w:ascii="Times New Roman" w:hAnsi="Times New Roman"/>
          <w:sz w:val="20"/>
        </w:rPr>
        <w:t>The left editor shows AppTextField and AppButton being used inside report_form_screen.dart, while the right editor shows the same AppButton from lib/widgets/app_button.dart being used in the existing home_screen.dart.</w:t>
      </w:r>
    </w:p>
    <w:p>
      <w:pPr>
        <w:spacing w:before="160" w:after="40"/>
        <w:jc w:val="center"/>
      </w:pPr>
      <w:r>
        <w:drawing>
          <wp:inline xmlns:a="http://schemas.openxmlformats.org/drawingml/2006/main" xmlns:pic="http://schemas.openxmlformats.org/drawingml/2006/picture">
            <wp:extent cx="5760720" cy="4844766"/>
            <wp:docPr id="3" name="Picture 3"/>
            <wp:cNvGraphicFramePr>
              <a:graphicFrameLocks noChangeAspect="1"/>
            </wp:cNvGraphicFramePr>
            <a:graphic>
              <a:graphicData uri="http://schemas.openxmlformats.org/drawingml/2006/picture">
                <pic:pic>
                  <pic:nvPicPr>
                    <pic:cNvPr id="0" name="screenshot3_loading_state.png"/>
                    <pic:cNvPicPr/>
                  </pic:nvPicPr>
                  <pic:blipFill>
                    <a:blip r:embed="rId11"/>
                    <a:stretch>
                      <a:fillRect/>
                    </a:stretch>
                  </pic:blipFill>
                  <pic:spPr>
                    <a:xfrm>
                      <a:off x="0" y="0"/>
                      <a:ext cx="5760720" cy="4844766"/>
                    </a:xfrm>
                    <a:prstGeom prst="rect"/>
                  </pic:spPr>
                </pic:pic>
              </a:graphicData>
            </a:graphic>
          </wp:inline>
        </w:drawing>
      </w:r>
    </w:p>
    <w:p>
      <w:pPr>
        <w:spacing w:after="240"/>
      </w:pPr>
      <w:r>
        <w:rPr>
          <w:rFonts w:ascii="Times New Roman" w:hAnsi="Times New Roman"/>
          <w:b/>
          <w:sz w:val="20"/>
        </w:rPr>
        <w:t xml:space="preserve">Screenshot 3 - LOADING. </w:t>
      </w:r>
      <w:r>
        <w:rPr>
          <w:rFonts w:ascii="Times New Roman" w:hAnsi="Times New Roman"/>
          <w:sz w:val="20"/>
        </w:rPr>
        <w:t>Triggering action: a student fills in a valid report and presses Submit Report, and while the request is pending the screen shows a spinner message and keeps the submit button disabled so the same report cannot be submitted twice.</w:t>
      </w:r>
    </w:p>
    <w:p>
      <w:pPr>
        <w:spacing w:before="160" w:after="40"/>
        <w:jc w:val="center"/>
      </w:pPr>
      <w:r>
        <w:drawing>
          <wp:inline xmlns:a="http://schemas.openxmlformats.org/drawingml/2006/main" xmlns:pic="http://schemas.openxmlformats.org/drawingml/2006/picture">
            <wp:extent cx="5760720" cy="4234635"/>
            <wp:docPr id="4" name="Picture 4"/>
            <wp:cNvGraphicFramePr>
              <a:graphicFrameLocks noChangeAspect="1"/>
            </wp:cNvGraphicFramePr>
            <a:graphic>
              <a:graphicData uri="http://schemas.openxmlformats.org/drawingml/2006/picture">
                <pic:pic>
                  <pic:nvPicPr>
                    <pic:cNvPr id="0" name="screenshot4_success_state.png"/>
                    <pic:cNvPicPr/>
                  </pic:nvPicPr>
                  <pic:blipFill>
                    <a:blip r:embed="rId12"/>
                    <a:stretch>
                      <a:fillRect/>
                    </a:stretch>
                  </pic:blipFill>
                  <pic:spPr>
                    <a:xfrm>
                      <a:off x="0" y="0"/>
                      <a:ext cx="5760720" cy="4234635"/>
                    </a:xfrm>
                    <a:prstGeom prst="rect"/>
                  </pic:spPr>
                </pic:pic>
              </a:graphicData>
            </a:graphic>
          </wp:inline>
        </w:drawing>
      </w:r>
    </w:p>
    <w:p>
      <w:pPr>
        <w:spacing w:after="240"/>
      </w:pPr>
      <w:r>
        <w:rPr>
          <w:rFonts w:ascii="Times New Roman" w:hAnsi="Times New Roman"/>
          <w:b/>
          <w:sz w:val="20"/>
        </w:rPr>
        <w:t xml:space="preserve">Screenshot 4 - SUCCESS. </w:t>
      </w:r>
      <w:r>
        <w:rPr>
          <w:rFonts w:ascii="Times New Roman" w:hAnsi="Times New Roman"/>
          <w:sz w:val="20"/>
        </w:rPr>
        <w:t>Triggering action: the student waits for the pending submission to finish, and the screen replaces the form with a confirmation, the saved report and the 'Submit Another Report' and 'View All Reports' actions.</w:t>
      </w:r>
    </w:p>
    <w:p>
      <w:pPr>
        <w:spacing w:before="160" w:after="40"/>
        <w:jc w:val="center"/>
      </w:pPr>
      <w:r>
        <w:drawing>
          <wp:inline xmlns:a="http://schemas.openxmlformats.org/drawingml/2006/main" xmlns:pic="http://schemas.openxmlformats.org/drawingml/2006/picture">
            <wp:extent cx="5760720" cy="4234635"/>
            <wp:docPr id="5" name="Picture 5"/>
            <wp:cNvGraphicFramePr>
              <a:graphicFrameLocks noChangeAspect="1"/>
            </wp:cNvGraphicFramePr>
            <a:graphic>
              <a:graphicData uri="http://schemas.openxmlformats.org/drawingml/2006/picture">
                <pic:pic>
                  <pic:nvPicPr>
                    <pic:cNvPr id="0" name="screenshot5_empty_state.png"/>
                    <pic:cNvPicPr/>
                  </pic:nvPicPr>
                  <pic:blipFill>
                    <a:blip r:embed="rId13"/>
                    <a:stretch>
                      <a:fillRect/>
                    </a:stretch>
                  </pic:blipFill>
                  <pic:spPr>
                    <a:xfrm>
                      <a:off x="0" y="0"/>
                      <a:ext cx="5760720" cy="4234635"/>
                    </a:xfrm>
                    <a:prstGeom prst="rect"/>
                  </pic:spPr>
                </pic:pic>
              </a:graphicData>
            </a:graphic>
          </wp:inline>
        </w:drawing>
      </w:r>
    </w:p>
    <w:p>
      <w:pPr>
        <w:spacing w:after="240"/>
      </w:pPr>
      <w:r>
        <w:rPr>
          <w:rFonts w:ascii="Times New Roman" w:hAnsi="Times New Roman"/>
          <w:b/>
          <w:sz w:val="20"/>
        </w:rPr>
        <w:t xml:space="preserve">Screenshot 5 - EMPTY. </w:t>
      </w:r>
      <w:r>
        <w:rPr>
          <w:rFonts w:ascii="Times New Roman" w:hAnsi="Times New Roman"/>
          <w:sz w:val="20"/>
        </w:rPr>
        <w:t>Triggering action: the student presses 'View Reports' before creating any report, so the screen returns an empty list and shows the no-data message with the 'Create Your First Report' and 'Refresh Reports' actions.</w:t>
      </w:r>
    </w:p>
    <w:p>
      <w:pPr>
        <w:spacing w:before="160" w:after="40"/>
        <w:jc w:val="center"/>
      </w:pPr>
      <w:r>
        <w:drawing>
          <wp:inline xmlns:a="http://schemas.openxmlformats.org/drawingml/2006/main" xmlns:pic="http://schemas.openxmlformats.org/drawingml/2006/picture">
            <wp:extent cx="5760720" cy="4844766"/>
            <wp:docPr id="6" name="Picture 6"/>
            <wp:cNvGraphicFramePr>
              <a:graphicFrameLocks noChangeAspect="1"/>
            </wp:cNvGraphicFramePr>
            <a:graphic>
              <a:graphicData uri="http://schemas.openxmlformats.org/drawingml/2006/picture">
                <pic:pic>
                  <pic:nvPicPr>
                    <pic:cNvPr id="0" name="screenshot6_error_state.png"/>
                    <pic:cNvPicPr/>
                  </pic:nvPicPr>
                  <pic:blipFill>
                    <a:blip r:embed="rId14"/>
                    <a:stretch>
                      <a:fillRect/>
                    </a:stretch>
                  </pic:blipFill>
                  <pic:spPr>
                    <a:xfrm>
                      <a:off x="0" y="0"/>
                      <a:ext cx="5760720" cy="4844766"/>
                    </a:xfrm>
                    <a:prstGeom prst="rect"/>
                  </pic:spPr>
                </pic:pic>
              </a:graphicData>
            </a:graphic>
          </wp:inline>
        </w:drawing>
      </w:r>
    </w:p>
    <w:p>
      <w:pPr>
        <w:spacing w:after="240"/>
      </w:pPr>
      <w:r>
        <w:rPr>
          <w:rFonts w:ascii="Times New Roman" w:hAnsi="Times New Roman"/>
          <w:b/>
          <w:sz w:val="20"/>
        </w:rPr>
        <w:t xml:space="preserve">Screenshot 6 - ERROR. </w:t>
      </w:r>
      <w:r>
        <w:rPr>
          <w:rFonts w:ascii="Times New Roman" w:hAnsi="Times New Roman"/>
          <w:sz w:val="20"/>
        </w:rPr>
        <w:t>Triggering action: the student turns on the 'Simulate a server error (demo only)' switch and submits a valid report, and the screen shows a clear failure explanation together with the Retry and Edit Report actions.</w:t>
      </w:r>
    </w:p>
    <w:p>
      <w:pPr>
        <w:spacing w:before="160" w:after="40"/>
        <w:jc w:val="center"/>
      </w:pPr>
      <w:r>
        <w:drawing>
          <wp:inline xmlns:a="http://schemas.openxmlformats.org/drawingml/2006/main" xmlns:pic="http://schemas.openxmlformats.org/drawingml/2006/picture">
            <wp:extent cx="5760720" cy="4234635"/>
            <wp:docPr id="7" name="Picture 7"/>
            <wp:cNvGraphicFramePr>
              <a:graphicFrameLocks noChangeAspect="1"/>
            </wp:cNvGraphicFramePr>
            <a:graphic>
              <a:graphicData uri="http://schemas.openxmlformats.org/drawingml/2006/picture">
                <pic:pic>
                  <pic:nvPicPr>
                    <pic:cNvPr id="0" name="screenshot7_field_validation.png"/>
                    <pic:cNvPicPr/>
                  </pic:nvPicPr>
                  <pic:blipFill>
                    <a:blip r:embed="rId15"/>
                    <a:stretch>
                      <a:fillRect/>
                    </a:stretch>
                  </pic:blipFill>
                  <pic:spPr>
                    <a:xfrm>
                      <a:off x="0" y="0"/>
                      <a:ext cx="5760720" cy="4234635"/>
                    </a:xfrm>
                    <a:prstGeom prst="rect"/>
                  </pic:spPr>
                </pic:pic>
              </a:graphicData>
            </a:graphic>
          </wp:inline>
        </w:drawing>
      </w:r>
    </w:p>
    <w:p>
      <w:pPr>
        <w:spacing w:after="240"/>
      </w:pPr>
      <w:r>
        <w:rPr>
          <w:rFonts w:ascii="Times New Roman" w:hAnsi="Times New Roman"/>
          <w:b/>
          <w:sz w:val="20"/>
        </w:rPr>
        <w:t xml:space="preserve">Screenshot 7 - FIELD-LEVEL VALIDATION (extra evidence). </w:t>
      </w:r>
      <w:r>
        <w:rPr>
          <w:rFonts w:ascii="Times New Roman" w:hAnsi="Times New Roman"/>
          <w:sz w:val="20"/>
        </w:rPr>
        <w:t>Triggering action: the student presses Submit Report with empty fields; the request is not sent and every invalid input shows its own message under the field together with the 'Please correct the highlighted fields.' banner.</w:t>
      </w:r>
    </w:p>
    <w:p>
      <w:pPr>
        <w:spacing w:after="120"/>
      </w:pPr>
      <w:r>
        <w:rPr>
          <w:rFonts w:ascii="Times New Roman" w:hAnsi="Times New Roman"/>
          <w:b w:val="0"/>
          <w:i/>
          <w:sz w:val="18"/>
        </w:rPr>
        <w:t>Note: all four asynchronous responses were produced by the simulated service (Future.delayed with an in-memory list). No real database record was created, and the screen labels every simulated response as such.</w:t>
      </w:r>
    </w:p>
    <w:p>
      <w:r>
        <w:br w:type="page"/>
      </w:r>
    </w:p>
    <w:p>
      <w:pPr>
        <w:spacing w:before="0" w:after="80"/>
      </w:pPr>
      <w:r>
        <w:rPr>
          <w:rFonts w:ascii="Times New Roman" w:hAnsi="Times New Roman"/>
          <w:b/>
          <w:sz w:val="26"/>
        </w:rPr>
        <w:t>Post-Laboratory Reflection</w:t>
      </w:r>
    </w:p>
    <w:p>
      <w:pPr>
        <w:spacing w:after="40"/>
      </w:pPr>
      <w:r>
        <w:rPr>
          <w:rFonts w:ascii="Times New Roman" w:hAnsi="Times New Roman"/>
          <w:b/>
          <w:i w:val="0"/>
          <w:sz w:val="22"/>
        </w:rPr>
        <w:t>1. How does report_form_screen.dart extend your Activity 8 project without replacing its existing Home and Login screens?</w:t>
      </w:r>
    </w:p>
    <w:p>
      <w:pPr>
        <w:spacing w:after="120"/>
      </w:pPr>
      <w:r>
        <w:rPr>
          <w:rFonts w:ascii="Times New Roman" w:hAnsi="Times New Roman"/>
          <w:b w:val="0"/>
          <w:i w:val="0"/>
          <w:sz w:val="22"/>
        </w:rPr>
        <w:t>report_form_screen.dart is a new file added beside the Activity 8 files - nothing in home_screen.dart or login_screen.dart was replaced or rewritten. The only change to the old navigation is a new named route, /report, added to the existing routes map in app.dart, so / still opens HomeScreen and /login still opens LoginScreen. The Home screen only gained one extra AppButton that calls Navigator.pushNamed(context, AppRoutes.report), so the report form opens on top of Home and the Back button returns to the previous screen. Because the new screen uses the same MaterialApp theme and the same shared widgets, it keeps the Activity 8 look and feel.</w:t>
      </w:r>
    </w:p>
    <w:p>
      <w:pPr>
        <w:spacing w:after="40"/>
      </w:pPr>
      <w:r>
        <w:rPr>
          <w:rFonts w:ascii="Times New Roman" w:hAnsi="Times New Roman"/>
          <w:b/>
          <w:i w:val="0"/>
          <w:sz w:val="22"/>
        </w:rPr>
        <w:t>2. Which shared widget did your group reuse, and what benefit does that provide?</w:t>
      </w:r>
    </w:p>
    <w:p>
      <w:pPr>
        <w:spacing w:after="120"/>
      </w:pPr>
      <w:r>
        <w:rPr>
          <w:rFonts w:ascii="Times New Roman" w:hAnsi="Times New Roman"/>
          <w:b w:val="0"/>
          <w:i w:val="0"/>
          <w:sz w:val="22"/>
        </w:rPr>
        <w:t>The main shared widget we reused is AppButton from lib/widgets/app_button.dart. It is used in home_screen.dart (Open Student Report Form / Open Login) and again in report_form_screen.dart (Submit Report, Retry, Edit Report, Submit Another Report, View All Reports). We also reused AppTextField from lib/widgets/app_text_field.dart for the title, location and description fields and for the reports filter.</w:t>
      </w:r>
    </w:p>
    <w:p>
      <w:pPr>
        <w:spacing w:after="120"/>
      </w:pPr>
      <w:r>
        <w:rPr>
          <w:rFonts w:ascii="Times New Roman" w:hAnsi="Times New Roman"/>
          <w:b w:val="0"/>
          <w:i w:val="0"/>
          <w:sz w:val="22"/>
        </w:rPr>
        <w:t>The benefit is one implementation for consistent styling and behavior, less duplicated code, and one place to fix bugs. AppButton already supports isLoading (spinner inside the button) and a nullable onPressed (disabled state), so the Loading response needed no new button; AppTextField already supports validator, onChanged, maxLines and maxLength, so field-level validation came for free.</w:t>
      </w:r>
    </w:p>
    <w:p>
      <w:pPr>
        <w:spacing w:after="40"/>
      </w:pPr>
      <w:r>
        <w:rPr>
          <w:rFonts w:ascii="Times New Roman" w:hAnsi="Times New Roman"/>
          <w:b/>
          <w:i w:val="0"/>
          <w:sz w:val="22"/>
        </w:rPr>
        <w:t>3. How does your report form prevent invalid input and duplicate submissions?</w:t>
      </w:r>
    </w:p>
    <w:p>
      <w:pPr>
        <w:spacing w:after="120"/>
      </w:pPr>
      <w:r>
        <w:rPr>
          <w:rFonts w:ascii="Times New Roman" w:hAnsi="Times New Roman"/>
          <w:b w:val="0"/>
          <w:i w:val="0"/>
          <w:sz w:val="22"/>
        </w:rPr>
        <w:t>Invalid input: the form is wrapped in a Form with a GlobalKey&lt;FormState&gt;, and every AppTextField has a validator - title required and at least 5 characters, location required, description required, at least 20 characters and capped at 500 - while the category and priority dropdowns only accept the fixed values in AppConstants. On submit, formKey.currentState.validate() runs all validators; if any fail, the request is never sent and each field shows its own message under the input.</w:t>
      </w:r>
    </w:p>
    <w:p>
      <w:pPr>
        <w:spacing w:after="120"/>
      </w:pPr>
      <w:r>
        <w:rPr>
          <w:rFonts w:ascii="Times New Roman" w:hAnsi="Times New Roman"/>
          <w:b w:val="0"/>
          <w:i w:val="0"/>
          <w:sz w:val="22"/>
        </w:rPr>
        <w:t>Duplicate submissions: the state is set to ReportUiState.loading before the request starts, and while loading the Submit Report button receives onPressed: null (disabled) and shows the loading spinner, and the View Reports action is disabled too. Since the button cannot be pressed again while the request is in flight, the same report cannot be sent twice.</w:t>
      </w:r>
    </w:p>
    <w:p>
      <w:pPr>
        <w:spacing w:after="40"/>
      </w:pPr>
      <w:r>
        <w:rPr>
          <w:rFonts w:ascii="Times New Roman" w:hAnsi="Times New Roman"/>
          <w:b/>
          <w:i w:val="0"/>
          <w:sz w:val="22"/>
        </w:rPr>
        <w:t>4. How did you reproduce the Loading, Success, Empty, and Error responses? Which were simulated?</w:t>
      </w:r>
    </w:p>
    <w:p>
      <w:pPr>
        <w:spacing w:after="120"/>
      </w:pPr>
      <w:r>
        <w:rPr>
          <w:rFonts w:ascii="Times New Roman" w:hAnsi="Times New Roman"/>
          <w:b w:val="0"/>
          <w:i w:val="0"/>
          <w:sz w:val="22"/>
        </w:rPr>
        <w:t>All four responses are simulated - ReportService uses Future.delayed(Duration(seconds: 3)) and an in-memory list. There is no REST API or database yet, and the screen says so ("Simulated response - no real database record was created").</w:t>
      </w:r>
    </w:p>
    <w:p>
      <w:pPr>
        <w:pStyle w:val="ListBullet"/>
        <w:spacing w:after="60"/>
        <w:ind w:left="432"/>
      </w:pPr>
      <w:r>
        <w:rPr>
          <w:rFonts w:ascii="Times New Roman" w:hAnsi="Times New Roman"/>
          <w:sz w:val="22"/>
        </w:rPr>
        <w:t>Loading - press Submit Report; the form stays visible with a spinner banner and the disabled submit button until the delay ends.</w:t>
      </w:r>
    </w:p>
    <w:p>
      <w:pPr>
        <w:pStyle w:val="ListBullet"/>
        <w:spacing w:after="60"/>
        <w:ind w:left="432"/>
      </w:pPr>
      <w:r>
        <w:rPr>
          <w:rFonts w:ascii="Times New Roman" w:hAnsi="Times New Roman"/>
          <w:sz w:val="22"/>
        </w:rPr>
        <w:t>Success - after the delay the service returns the saved report, and the confirmation card with the submitted details is shown.</w:t>
      </w:r>
    </w:p>
    <w:p>
      <w:pPr>
        <w:pStyle w:val="ListBullet"/>
        <w:spacing w:after="60"/>
        <w:ind w:left="432"/>
      </w:pPr>
      <w:r>
        <w:rPr>
          <w:rFonts w:ascii="Times New Roman" w:hAnsi="Times New Roman"/>
          <w:sz w:val="22"/>
        </w:rPr>
        <w:t>Empty - press View Reports before creating any report, so the in-memory list is empty and the 'No reports available yet' panel with Create Your First Report appears (or filter the list with a keyword that matches nothing).</w:t>
      </w:r>
    </w:p>
    <w:p>
      <w:pPr>
        <w:pStyle w:val="ListBullet"/>
        <w:spacing w:after="60"/>
        <w:ind w:left="432"/>
      </w:pPr>
      <w:r>
        <w:rPr>
          <w:rFonts w:ascii="Times New Roman" w:hAnsi="Times New Roman"/>
          <w:sz w:val="22"/>
        </w:rPr>
        <w:t>Error - turn on 'Simulate a server error (demo only)' and submit a valid form; the service throws ReportServiceException and the error panel with Retry and Edit Report is shown.</w:t>
      </w:r>
    </w:p>
    <w:p>
      <w:pPr>
        <w:spacing w:after="40"/>
      </w:pPr>
      <w:r>
        <w:rPr>
          <w:rFonts w:ascii="Times New Roman" w:hAnsi="Times New Roman"/>
          <w:b/>
          <w:i w:val="0"/>
          <w:sz w:val="22"/>
        </w:rPr>
        <w:t>5. What must be changed when the real REST API and PostgreSQL database are connected later?</w:t>
      </w:r>
    </w:p>
    <w:p>
      <w:pPr>
        <w:pStyle w:val="ListBullet"/>
        <w:spacing w:after="60"/>
        <w:ind w:left="432"/>
      </w:pPr>
      <w:r>
        <w:rPr>
          <w:rFonts w:ascii="Times New Roman" w:hAnsi="Times New Roman"/>
          <w:sz w:val="22"/>
        </w:rPr>
        <w:t>Replace the Future.delayed bodies in report_service.dart with real HTTP calls (POST /api/reports, GET /api/reports) and parse the JSON using the StudentReport model, keeping the same method names and return types.</w:t>
      </w:r>
    </w:p>
    <w:p>
      <w:pPr>
        <w:pStyle w:val="ListBullet"/>
        <w:spacing w:after="60"/>
        <w:ind w:left="432"/>
      </w:pPr>
      <w:r>
        <w:rPr>
          <w:rFonts w:ascii="Times New Roman" w:hAnsi="Times New Roman"/>
          <w:sz w:val="22"/>
        </w:rPr>
        <w:t>Map HTTP status codes, timeouts and SocketException into ReportServiceException so the existing Error state and Retry still work, and keep 200 + [] as the Empty state.</w:t>
      </w:r>
    </w:p>
    <w:p>
      <w:pPr>
        <w:pStyle w:val="ListBullet"/>
        <w:spacing w:after="60"/>
        <w:ind w:left="432"/>
      </w:pPr>
      <w:r>
        <w:rPr>
          <w:rFonts w:ascii="Times New Roman" w:hAnsi="Times New Roman"/>
          <w:sz w:val="22"/>
        </w:rPr>
        <w:t>Add the API base URL and the auth token from the login session, and remove the demo 'Simulate a server error' switch and the 'simulated' labels.</w:t>
      </w:r>
    </w:p>
    <w:p>
      <w:pPr>
        <w:pStyle w:val="ListBullet"/>
        <w:spacing w:after="60"/>
        <w:ind w:left="432"/>
      </w:pPr>
      <w:r>
        <w:rPr>
          <w:rFonts w:ascii="Times New Roman" w:hAnsi="Times New Roman"/>
          <w:sz w:val="22"/>
        </w:rPr>
        <w:t>Backend/database work: a reports table (id, student_id, title, category, location, priority, description, created_at), server-side validation, and CORS for Flutter Web.</w:t>
      </w:r>
    </w:p>
    <w:p>
      <w:pPr>
        <w:pStyle w:val="ListBullet"/>
        <w:spacing w:after="60"/>
        <w:ind w:left="432"/>
      </w:pPr>
      <w:r>
        <w:rPr>
          <w:rFonts w:ascii="Times New Roman" w:hAnsi="Times New Roman"/>
          <w:sz w:val="22"/>
        </w:rPr>
        <w:t>Update the tests to use a mocked HTTP client instead of the simulated delay.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110 - Lab Activity 9 - Student Portal</dc:title>
  <dc:subject>Reusable Screens, Shared Widgets and Asynchronous UI States</dc:subject>
  <dc:creator>Antonio Manalaysay</dc:creator>
  <cp:keywords/>
  <dc:description>Activity 9 evidence report - Student Portal (continuation of Activity 8)</dc:description>
  <cp:lastModifiedBy/>
  <cp:revision>1</cp:revision>
  <dcterms:created xsi:type="dcterms:W3CDTF">2013-12-23T23:15:00Z</dcterms:created>
  <dcterms:modified xsi:type="dcterms:W3CDTF">2013-12-23T23:15:00Z</dcterms:modified>
  <cp:category/>
</cp:coreProperties>
</file>